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live in Nepal and this country is very beautiful located in the lap of the Himalayas.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